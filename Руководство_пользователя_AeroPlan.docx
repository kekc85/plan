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40"/>
        <w:jc w:val="center"/>
      </w:pPr>
      <w:r>
        <w:rPr>
          <w:rFonts w:ascii="Arial Black" w:hAnsi="Arial Black"/>
          <w:b/>
          <w:color w:val="0284C7"/>
          <w:sz w:val="48"/>
        </w:rPr>
        <w:t>AEROPLAN W&amp;B</w:t>
      </w:r>
    </w:p>
    <w:p>
      <w:pPr>
        <w:spacing w:before="0" w:after="80"/>
        <w:jc w:val="center"/>
      </w:pPr>
      <w:r>
        <w:rPr>
          <w:rFonts w:ascii="Calibri" w:hAnsi="Calibri"/>
          <w:b/>
          <w:color w:val="475569"/>
          <w:sz w:val="22"/>
        </w:rPr>
        <w:t>ЭЛЕКТРОННЫЙ СУТОЧНЫЙ ПЛАН И ПУЛЬТ ДИСПЕТЧЕРА ПО ЦЕНТРОВКЕ</w:t>
      </w:r>
    </w:p>
    <w:p>
      <w:pPr>
        <w:spacing w:before="0" w:after="320"/>
        <w:jc w:val="center"/>
      </w:pPr>
      <w:r>
        <w:rPr>
          <w:i/>
          <w:color w:val="64748B"/>
          <w:sz w:val="20"/>
        </w:rPr>
        <w:t>Подробное практическое руководство пользователя для диспетчеров группы центровки</w:t>
        <w:br/>
        <w:t>(Версия 2.0 • Сентябрь 2026)</w:t>
      </w:r>
    </w:p>
    <w:p>
      <w:pPr>
        <w:spacing w:after="240"/>
      </w:pPr>
    </w:p>
    <w:p>
      <w:pPr>
        <w:pStyle w:val="Heading1"/>
        <w:spacing w:before="240" w:after="120"/>
      </w:pPr>
      <w:r>
        <w:rPr>
          <w:rFonts w:ascii="Calibri" w:hAnsi="Calibri"/>
          <w:b/>
          <w:color w:val="0369A1"/>
          <w:sz w:val="30"/>
        </w:rPr>
        <w:t>1. Назначение системы и основные возможности</w:t>
      </w:r>
    </w:p>
    <w:p>
      <w:r>
        <w:t>Программа «AeroPlan W&amp;B» создана специально для ежедневной комфортной работы диспетчеров по центровке и загрузке воздушных судов авиакомпаний Nordwind Airlines и «Икар». Она заменяет бумажные журналы и разрозненные файлы, собирая всю оперативную информацию в одном удобном и наглядном окне.</w:t>
      </w:r>
    </w:p>
    <w:p>
      <w:r>
        <w:t>Главные преимущества для вашей смены:</w:t>
        <w:br/>
        <w:t>• Мгновенная загрузка плана: подгрузка расписания из AviaBit в 1 клик с объединением рейсов Nordwind и Икар.</w:t>
        <w:br/>
        <w:t>• Умная фоновая авто-подкачка (Smart Sync): программа сама каждые 5–15 минут проверяет расписание и мягко подсвечивает любые изменения.</w:t>
        <w:br/>
        <w:t>• Подсветка переносов и замен (Smart Delta): если рейс задержали, поменяли борт, тип ВС, пассажиров или груз — изменившиеся ячейки сразу выделятся яркой рамкой с подсказкой «было: ...».</w:t>
        <w:br/>
        <w:t>• Полная сохранность вашей работы: введённое вами топливо, центровка (DOW/DOI), кухня, MTOW, заметки и чекбоксы никогда не сотрутся при обновлениях.</w:t>
        <w:br/>
        <w:t>• Контроль движения борта (Flight Following): прямо в строке рейса видно, где сейчас находится самолёт («В пути к нам», «СЕЛ на перрон», «ВЫЛЕТЕЛ»).</w:t>
        <w:br/>
        <w:t>• Контроль рубежа выпуска (-40 минут): за 40 минут до вылета рейс загорается красной неоновой рамкой со звуковым оповещением (приятный гонг аэропорта).</w:t>
        <w:br/>
        <w:t>• Быстрая сдача смены: передача активных рейсов сменщику и фиксация особых замечаний.</w:t>
        <w:br/>
        <w:t>• Печать и Excel по ГОСТ: идеальная выгрузка на альбомный лист А4 без обрезания колонок.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52160" cy="345127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main_workspac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4512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Calibri" w:hAnsi="Calibri"/>
          <w:i/>
          <w:color w:val="64748B"/>
          <w:sz w:val="18"/>
        </w:rPr>
        <w:t>📸 Главный рабочий экран диспетчера AeroPlan W&amp;B со всеми активными рейсами</w:t>
      </w:r>
    </w:p>
    <w:p>
      <w:pPr>
        <w:pStyle w:val="Heading1"/>
        <w:spacing w:before="280" w:after="120"/>
      </w:pPr>
      <w:r>
        <w:rPr>
          <w:rFonts w:ascii="Calibri" w:hAnsi="Calibri"/>
          <w:b/>
          <w:color w:val="0369A1"/>
          <w:sz w:val="30"/>
        </w:rPr>
        <w:t>2. Панель управления и умная авто-подкачка (Smart Sync)</w:t>
      </w:r>
    </w:p>
    <w:p>
      <w:r>
        <w:t>В самой верхней части экрана расположена панель управления диспетчера. Здесь отображаются точные часы реального времени, переключатель авто-подкачки и кнопки быстрого доступа ко всем функциям: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52160" cy="39389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header_smart_sync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938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Calibri" w:hAnsi="Calibri"/>
          <w:i/>
          <w:color w:val="64748B"/>
          <w:sz w:val="18"/>
        </w:rPr>
        <w:t>📸 Верхняя панель: часы UTC/МСК, виджет умной авто-подкачки AviaBit и кнопки действий</w:t>
      </w:r>
    </w:p>
    <w:p>
      <w:r>
        <w:t>Элементы верхней панели слева направо:</w:t>
        <w:br/>
        <w:t>1. ЧИСЛО (МСК) — текущая календарная дата по московскому времени.</w:t>
        <w:br/>
        <w:t>2. UTC — точное всемирное координированное авиационное время (зелёный пульсирующий глобус).</w:t>
        <w:br/>
        <w:t>3. МСК — точное московское время.</w:t>
        <w:br/>
        <w:t>4. Виджет «AviaBit Smart Sync» (Авто-подкачка):</w:t>
        <w:br/>
        <w:t xml:space="preserve">   • Зелёный индикатор с таймером: показывает статус («Авто: 10 мин») и обратный отсчёт времени до следующей проверки.</w:t>
        <w:br/>
        <w:t xml:space="preserve">   • Кнопка обновления 🔄: нажмите её в любой момент, чтобы немедленно запросить свежие данные из AviaBit без ожидания таймера.</w:t>
        <w:br/>
        <w:t xml:space="preserve">   • Выбор интервала (5 мин / 10 мин / 15 мин): нажмите на цифру минут, чтобы выбрать, как часто опрашивать расписание.</w:t>
        <w:br/>
        <w:t xml:space="preserve">   • Тумблер ВКЛ / ВЫКЛ: позволяет временно приостановить фоновый опрос (например, при медленном интернете).</w:t>
        <w:br/>
        <w:t>5. Кнопка «AviaBit» — открывает окно ручной загрузки плана за нужную дату и смену.</w:t>
        <w:br/>
        <w:t>6. Кнопка «✈️ Аэропорты» — открывает фильтр городов вылета.</w:t>
        <w:br/>
        <w:t>7. Кнопка «+ Рейс» — добавление внепланового рейса вручную.</w:t>
        <w:br/>
        <w:t>8. Кнопка «Excel» — мгновенное скачивание суточного плана в таблицу Excel (.xlsx).</w:t>
        <w:br/>
        <w:t>9. Кнопка «📖 Инструкция» — вызов меню сохранения данного руководства пользователя.</w:t>
        <w:br/>
        <w:t>10. Кнопка «Сдать смену» — передача дежурства следующему диспетчеру.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05"/>
      </w:tblGrid>
      <w:tr>
        <w:tc>
          <w:tcPr>
            <w:tcW w:type="dxa" w:w="9360"/>
            <w:shd w:fill="F0FDF4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single" w:sz="24" w:space="0" w:color="16A34A"/>
              <w:bottom w:val="none"/>
              <w:right w:val="none"/>
              <w:insideH w:val="none"/>
              <w:insideV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color w:val="B45309"/>
                <w:sz w:val="21"/>
              </w:rPr>
              <w:t>⚡ Совет по настройке Smart Sync</w:t>
              <w:br/>
            </w:r>
            <w:r>
              <w:rPr>
                <w:rFonts w:ascii="Calibri" w:hAnsi="Calibri"/>
                <w:color w:val="1E293B"/>
                <w:sz w:val="20"/>
              </w:rPr>
              <w:t>Рекомендуем держать тумблер Smart Sync во включённом состоянии с интервалом 10 минут. В этом режиме вы всегда первыми узнаете о любых задержках или заменах бортов без необходимости каждый раз перезагружать страницу.</w:t>
            </w:r>
          </w:p>
        </w:tc>
      </w:tr>
    </w:tbl>
    <w:p>
      <w:pPr>
        <w:spacing w:after="80"/>
      </w:pPr>
    </w:p>
    <w:p>
      <w:pPr>
        <w:pStyle w:val="Heading1"/>
        <w:spacing w:before="280" w:after="120"/>
      </w:pPr>
      <w:r>
        <w:rPr>
          <w:rFonts w:ascii="Calibri" w:hAnsi="Calibri"/>
          <w:b/>
          <w:color w:val="0369A1"/>
          <w:sz w:val="30"/>
        </w:rPr>
        <w:t>3. Подсветка оперативных изменений (Smart Delta) — как не пропустить важное</w:t>
      </w:r>
    </w:p>
    <w:p>
      <w:r>
        <w:t>Во время вашей смены авиакомпания или служба движения может вносить оперативные корректировки: переносить время вылета, менять тип самолёта, увеличивать количество пассажиров или присылать свежие телеграммы по грузу. Система автоматически находит такие изменения и наглядно выделяет их на экране.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52160" cy="35758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smart_delta_r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575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Calibri" w:hAnsi="Calibri"/>
          <w:i/>
          <w:color w:val="64748B"/>
          <w:sz w:val="18"/>
        </w:rPr>
        <w:t>📸 Строка рейса N4-1326 с оранжевой подсветкой изменения времени, количества пассажиров и кнопкой «Ознакомлен»</w:t>
      </w:r>
    </w:p>
    <w:p>
      <w:r>
        <w:t>Как это выглядит и работает:</w:t>
        <w:br/>
        <w:t>• Оранжевая пульсирующая рамка: изменившаяся ячейка сразу подсвечивается яркой янтарной рамкой.</w:t>
        <w:br/>
        <w:t>• Подсказка «было: ... ✓»: прямо под новым значением появляется плашка с предыдущим значением (например, если время перенесли с 08:15 на 08:40, появится оранжевая плашка «было: 08:15 ✓»).</w:t>
        <w:br/>
        <w:t>• Плашка «НОВЫЙ ✓»: если в расписание был добавлен дополнительный рейс, около номера рейса появится зелёная или янтарная отметка новизны.</w:t>
        <w:br/>
        <w:t>• Колокольчик в шапке: в верхней панели отображается счётчик «🔔 Изменений: 2 [Ознакомиться со всеми ✓]».</w:t>
      </w:r>
    </w:p>
    <w:p>
      <w:r>
        <w:t>Как подтвердить ознакомление (снять подсветку):</w:t>
        <w:br/>
        <w:t>1. Способ 1 (по конкретной ячейке): просто кликните мышкой по оранжевой плашке «было: 08:15 ✓» или отредактируйте ячейку — подсветка снимется.</w:t>
        <w:br/>
        <w:t>2. Способ 2 (по конкретному рейсу): нажмите синюю кнопку «✓ Ознакомлен (2)» в строке этого рейса — все подсказки этой строки погаснут.</w:t>
        <w:br/>
        <w:t>3. Способ 3 (сразу по всей смене): нажмите кнопку «Ознакомиться со всеми ✓» в шапке программы.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05"/>
      </w:tblGrid>
      <w:tr>
        <w:tc>
          <w:tcPr>
            <w:tcW w:type="dxa" w:w="9360"/>
            <w:shd w:fill="FEF3C7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single" w:sz="24" w:space="0" w:color="D97706"/>
              <w:bottom w:val="none"/>
              <w:right w:val="none"/>
              <w:insideH w:val="none"/>
              <w:insideV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color w:val="B45309"/>
                <w:sz w:val="21"/>
              </w:rPr>
              <w:t>🛡️ 100% Защита ручной работы диспетчера</w:t>
              <w:br/>
            </w:r>
            <w:r>
              <w:rPr>
                <w:rFonts w:ascii="Calibri" w:hAnsi="Calibri"/>
                <w:color w:val="1E293B"/>
                <w:sz w:val="20"/>
              </w:rPr>
              <w:t>Главная гарантия системы: любые внесённые вами данные (заправка топливом Блок/Рейс/Руление, центровка DOW/DOI, кухня, предельный вес MTOW, фактический багаж, ваши текстовые примечания, статус и проставленные чекбоксы) НИКОГДА НЕ ПЕРЕЗАПИСЫВАЮТСЯ и не стираются при авто-синхронизации!</w:t>
            </w:r>
          </w:p>
        </w:tc>
      </w:tr>
    </w:tbl>
    <w:p>
      <w:pPr>
        <w:spacing w:after="80"/>
      </w:pPr>
    </w:p>
    <w:p>
      <w:pPr>
        <w:pStyle w:val="Heading1"/>
        <w:spacing w:before="280" w:after="120"/>
      </w:pPr>
      <w:r>
        <w:rPr>
          <w:rFonts w:ascii="Calibri" w:hAnsi="Calibri"/>
          <w:b/>
          <w:color w:val="0369A1"/>
          <w:sz w:val="30"/>
        </w:rPr>
        <w:t>4. Таблица смены, центровочные параметры и движение бортов</w:t>
      </w:r>
    </w:p>
    <w:p>
      <w:r>
        <w:t>Таблица смены состоит из 20 информационных колонок, оптимизированных под быстрый ввод и чтение без горизонтальной прокрутки: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52160" cy="378139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shift_tabl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7813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Calibri" w:hAnsi="Calibri"/>
          <w:i/>
          <w:color w:val="64748B"/>
          <w:sz w:val="18"/>
        </w:rPr>
        <w:t>📸 Таблица смены с цветовой индикацией статусов, бейджами движения бортов и центровочными параметрами</w:t>
      </w:r>
    </w:p>
    <w:p>
      <w:r>
        <w:t>Описание основных колонок и полей:</w:t>
        <w:br/>
        <w:br/>
        <w:t>1. № Рейса и Статус строки:</w:t>
        <w:br/>
        <w:t xml:space="preserve">   Каждая строка окрашивается в цвет своего текущего состояния:</w:t>
        <w:br/>
        <w:t xml:space="preserve">   • ⚪ Ожидание (серый) — рейс загружен, подготовка ещё не начата.</w:t>
        <w:br/>
        <w:t xml:space="preserve">   • 🔵 Подготовлен (синий) — начата работа по рейсу, внесены предварительные данные.</w:t>
        <w:br/>
        <w:t xml:space="preserve">   • 🟣 LIR отправлен (фиолетовый) — центровочный график готов и передан экипажу/на перрон.</w:t>
        <w:br/>
        <w:t xml:space="preserve">   • 🟢 Выпущен (зелёный) — оформлена сводно-загрузочная ведомость (СЗВ).</w:t>
        <w:br/>
        <w:t xml:space="preserve">   • ⚫ Закрыт (тёмный) — отправлена телеграмма LDM (или для Оренбурга проставлен чекбокс «Астра»).</w:t>
        <w:br/>
        <w:t xml:space="preserve">   • 🔴 Просрочен (красная рамка) — до вылета осталось менее 40 минут, выпуск рейса требует срочного внимания!</w:t>
        <w:br/>
        <w:br/>
        <w:t>2. Маршрут и Движение борта (Flight Following):</w:t>
        <w:br/>
        <w:t xml:space="preserve">   Сверху крупно пишется город ПРИЛЁТА (например, Сочи, Красноярск, Сухум), а снизу — коды аэропортов (AER-SVX, SKD-KZN).</w:t>
        <w:br/>
        <w:t xml:space="preserve">   Под кодами программа автоматически показывает статус предыдущего рейса этого же борта:</w:t>
        <w:br/>
        <w:t xml:space="preserve">   • 🟢 «🛬 СЕЛ В AER 06:40» — самолёт уже приземлился в аэропорту нашего вылета! Пора запрашивать заправку и трип-инфо.</w:t>
        <w:br/>
        <w:t xml:space="preserve">   • 🟡 «✈️ В пути к AER (~07:50)» — самолёт сейчас в воздухе на подлёте к нам, в скобках указано расчётное время посадки.</w:t>
        <w:br/>
        <w:t xml:space="preserve">   • 🔵 «🛫 ВЫЛЕТ AER 10:04» — самолёт уже взлетел по нашему рейсу.</w:t>
        <w:br/>
        <w:t xml:space="preserve">   • 🟣 «✈️ В рейсе ➔ ГОРОД» — борт ещё выполняет промежуточное плечо до прилёта в наш аэропорт.</w:t>
        <w:br/>
        <w:br/>
        <w:t>3. Время (ВЫП / ВЫЛ / ДАТА):</w:t>
        <w:br/>
        <w:t xml:space="preserve">   • Зелёное время ВЫП — контрольный рубеж выпуска (ровно за 40 минут до вылета).</w:t>
        <w:br/>
        <w:t xml:space="preserve">   • Оранжевое время ВЫЛ — плановое или перенесённое расчётное время вылета по Москве (UTC+3).</w:t>
        <w:br/>
        <w:t xml:space="preserve">   • Дата — календарный день вылета (при переходе через полночь автоматически ставится следующая дата).</w:t>
        <w:br/>
        <w:br/>
        <w:t>4. Номер ВС и Тип ВС:</w:t>
        <w:br/>
        <w:t xml:space="preserve">   В верхней строке указывается номер борта (например, 73315, 73270, 73343), а под ним — точный распознанный тип ВС (738, 332, 739, 321, 190) и компоновка (189Y, 365Y, 215Y, 220Y).</w:t>
        <w:br/>
        <w:br/>
        <w:t>5. Пассажиры (PAX) и Экипаж (Л/Б/И/П):</w:t>
        <w:br/>
        <w:t xml:space="preserve">   Количество пассажиров (взрослые + дети) и численность экипажа в формате: Лётный / Проводники / ИТС / Служебные пассажиры (например, 2/4/0/0).</w:t>
        <w:br/>
        <w:br/>
        <w:t>6. Топливо (Блок / Рейс / Руление):</w:t>
        <w:br/>
        <w:t xml:space="preserve">   Поля для заправки: Блок (Block Fuel), Рейсовое (Trip Fuel) и Руление (Taxi Fuel).</w:t>
        <w:br/>
        <w:br/>
        <w:t>7. Центровочные параметры (DOW / DOI / Кухня / MTOW):</w:t>
        <w:br/>
        <w:t xml:space="preserve">   Сухой вес самолёта (DOW), индекс центровки (DOI), тип бортового питания (D — двойное, B — одинарное, E — без питания) и максимальная взлётная масса (MTOW).</w:t>
        <w:br/>
        <w:br/>
        <w:t>8. Груз (CARGO), Почта (MAIL) и Багаж (BAG):</w:t>
        <w:br/>
        <w:t xml:space="preserve">   Автоматически считываются из телеграмм FBL/UWS/LDM в формате: Места/Вес/Категория/Характер груза (например, «8/154/PEF/FLOWERS» — 8 мест, 154 кг цветов).</w:t>
        <w:br/>
        <w:br/>
        <w:t>9. Контрольные чек-боксы:</w:t>
        <w:br/>
        <w:t xml:space="preserve">   • LIR — центровочный график.</w:t>
        <w:br/>
        <w:t xml:space="preserve">   • СЗВ — сводно-загрузочная ведомость (снятие рубежа тревоги).</w:t>
        <w:br/>
        <w:t xml:space="preserve">   • LDM — телеграмма загрузки (закрытие рейса).</w:t>
        <w:br/>
        <w:t xml:space="preserve">   • Астра — для рейсов из Оренбурга (UWOO/REN).</w:t>
      </w:r>
    </w:p>
    <w:p>
      <w:pPr>
        <w:pStyle w:val="Heading1"/>
        <w:spacing w:before="280" w:after="120"/>
      </w:pPr>
      <w:r>
        <w:rPr>
          <w:rFonts w:ascii="Calibri" w:hAnsi="Calibri"/>
          <w:b/>
          <w:color w:val="0369A1"/>
          <w:sz w:val="30"/>
        </w:rPr>
        <w:t>5. Загрузка расписания из AviaBit в 1 клик</w:t>
      </w:r>
    </w:p>
    <w:p>
      <w:r>
        <w:t>При заступлении на смену нажмите кнопку «AviaBit» в шапке программы. Откроется окно быстрой подгрузки суточного плана: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52160" cy="345127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aviabit_moda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4512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Calibri" w:hAnsi="Calibri"/>
          <w:i/>
          <w:color w:val="64748B"/>
          <w:sz w:val="18"/>
        </w:rPr>
        <w:t>📸 Окно загрузки расписания из AviaBit с быстрыми кнопками пресетов смен и выбором авиакомпаний</w:t>
      </w:r>
    </w:p>
    <w:p>
      <w:r>
        <w:t>Порядок действий при загрузке смены:</w:t>
        <w:br/>
        <w:t>1. Нажмите одну из быстрых кнопок пресетов:</w:t>
        <w:br/>
        <w:t xml:space="preserve">   • «Смена Сегодня (08:00 - 14:00)» — для дневной смены текущих суток.</w:t>
        <w:br/>
        <w:t xml:space="preserve">   • «Смена Завтра» — для планирования вылетов на следующие сутки.</w:t>
        <w:br/>
        <w:t xml:space="preserve">   • «Смена Вчера» — если требуется проверить или доработать рейсы прошедших суток.</w:t>
        <w:br/>
        <w:t>2. Выберите авиакомпании: по умолчанию включены обе сразу («Nordwind + Икар»), при необходимости можно выбрать только одну.</w:t>
        <w:br/>
        <w:t>3. Нажмите синюю кнопку «Загрузить расписание». В течение 2–3 секунд таблица заполнится актуальными рейсами с бортами, компоновками и телеграммами.</w:t>
      </w:r>
    </w:p>
    <w:p>
      <w:pPr>
        <w:pStyle w:val="Heading1"/>
        <w:spacing w:before="280" w:after="120"/>
      </w:pPr>
      <w:r>
        <w:rPr>
          <w:rFonts w:ascii="Calibri" w:hAnsi="Calibri"/>
          <w:b/>
          <w:color w:val="0369A1"/>
          <w:sz w:val="30"/>
        </w:rPr>
        <w:t>6. Настройка аэропортов вылета («✈️ Аэропорты»)</w:t>
      </w:r>
    </w:p>
    <w:p>
      <w:r>
        <w:t>Если ваша группа центровки обслуживает только определённые города (например, Сочи, Казань, Оренбург, Екатеринбург), вы можете в 1 клик настроить нужный список через кнопку «✈️ Аэропорты» в шапке: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52160" cy="345127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airports_modal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4512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Calibri" w:hAnsi="Calibri"/>
          <w:i/>
          <w:color w:val="64748B"/>
          <w:sz w:val="18"/>
        </w:rPr>
        <w:t>📸 Окно управления аэропортами вылета: быстрый поиск, включение/отключение и добавление новых городов</w:t>
      </w:r>
    </w:p>
    <w:p>
      <w:r>
        <w:t>Возможности окна «Аэропорты»:</w:t>
        <w:br/>
        <w:t>• Включение / Выключение: просто кликните по переключателю около нужного города.</w:t>
        <w:br/>
        <w:t>• Быстрый поиск: введите в строке поиска первые буквы города или трёхбуквенный IATA-код (например, «AER» или «Сочи»).</w:t>
        <w:br/>
        <w:t>• Добавление нового города: внизу введите IATA-код (например, KRR) и название города (Краснодар) и нажмите «Добавить».</w:t>
        <w:br/>
        <w:t>• Кнопки «Включить все» / «Снять все» — для быстрого сброса или выбора всех направлений.</w:t>
      </w:r>
    </w:p>
    <w:p>
      <w:pPr>
        <w:pStyle w:val="Heading1"/>
        <w:spacing w:before="280" w:after="120"/>
      </w:pPr>
      <w:r>
        <w:rPr>
          <w:rFonts w:ascii="Calibri" w:hAnsi="Calibri"/>
          <w:b/>
          <w:color w:val="0369A1"/>
          <w:sz w:val="30"/>
        </w:rPr>
        <w:t>7. Сдача-приёмка дежурства и фиксация замечаний по смене</w:t>
      </w:r>
    </w:p>
    <w:p>
      <w:r>
        <w:t>В конце смены нажмите кнопку «Сдать смену» в правом верхнем углу экрана: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52160" cy="345127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handover_modal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4512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Calibri" w:hAnsi="Calibri"/>
          <w:i/>
          <w:color w:val="64748B"/>
          <w:sz w:val="18"/>
        </w:rPr>
        <w:t>📸 Окно передачи дежурства по смене с выбором сменщика и полем для особых указаний</w:t>
      </w:r>
    </w:p>
    <w:p>
      <w:r>
        <w:t>Порядок передачи смены:</w:t>
        <w:br/>
        <w:t>1. В поле «Смену принимает» выберите из списка фамилию заступающего сменщика.</w:t>
        <w:br/>
        <w:t>2. Галочка «Архивировать выполненные рейсы» — уберёт из таблицы улетевшие рейсы со статусом «Закрыт», оставив только активные.</w:t>
        <w:br/>
        <w:t>3. В поле «Особые замечания по смене» запишите всё важное: переносы по метео, спецбагаж, особенности заправки или технические нюансы.</w:t>
        <w:br/>
        <w:t>4. Нажмите синюю кнопку «Подтвердить передачу смены».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52160" cy="435910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handover_banner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3591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Calibri" w:hAnsi="Calibri"/>
          <w:i/>
          <w:color w:val="64748B"/>
          <w:sz w:val="18"/>
        </w:rPr>
        <w:t>📸 Жёлтый баннер с важными замечаниями сдавшего диспетчера на экране принимающего сменщика</w:t>
      </w:r>
    </w:p>
    <w:p>
      <w:r>
        <w:t>Когда заступающий сменщик откроет программу на своём компьютере или телефоне, прямо над таблицей рейсов появится заметный жёлтый баннер с текстом ваших указаний, вашим именем и временем передачи. После прочтения сменщик нажимает кнопку «Ознакомлен ✕», и баннер скрывается.</w:t>
      </w:r>
    </w:p>
    <w:p>
      <w:pPr>
        <w:pStyle w:val="Heading1"/>
        <w:spacing w:before="280" w:after="120"/>
      </w:pPr>
      <w:r>
        <w:rPr>
          <w:rFonts w:ascii="Calibri" w:hAnsi="Calibri"/>
          <w:b/>
          <w:color w:val="0369A1"/>
          <w:sz w:val="30"/>
        </w:rPr>
        <w:t>8. Скачивание и сохранение руководства пользователя</w:t>
      </w:r>
    </w:p>
    <w:p>
      <w:r>
        <w:t>Вы всегда можете сохранить свежую копию этой инструкции в формате Microsoft Word (.docx) на свой рабочий стол или флешку: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52160" cy="3451274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download_manual_modal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4512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Calibri" w:hAnsi="Calibri"/>
          <w:i/>
          <w:color w:val="64748B"/>
          <w:sz w:val="18"/>
        </w:rPr>
        <w:t>📸 Окно сохранения руководства пользователя на компьютере</w:t>
      </w:r>
    </w:p>
    <w:p>
      <w:r>
        <w:t>• Кнопка «Выбрать папку и сохранить (.docx)» — открывает стандартный проводник Windows, где можно выбрать точную папку на диске.</w:t>
        <w:br/>
        <w:t>• Кнопка «Быстро скачать в папку Загрузки» — сохраняет файл в стандартную системную папку «Загрузки» за 1 секунду.</w:t>
        <w:br/>
        <w:t>• При скачивании приложение не перезагружается и остаётся открытым на текущем рейсе.</w:t>
      </w:r>
    </w:p>
    <w:p>
      <w:pPr>
        <w:spacing w:before="400" w:after="120"/>
      </w:pPr>
      <w:r>
        <w:rPr>
          <w:rFonts w:ascii="Calibri" w:hAnsi="Calibri"/>
          <w:b/>
          <w:color w:val="0369A1"/>
          <w:sz w:val="22"/>
        </w:rPr>
        <w:t>Желаем лёгкой и безопасной смены!</w:t>
        <w:br/>
        <w:t>Группа разработки AeroPlan W&amp;B</w:t>
      </w:r>
    </w:p>
    <w:sectPr w:rsidR="00FC693F" w:rsidRPr="0006063C" w:rsidSect="00034616">
      <w:pgSz w:w="11909" w:h="16834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0F172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